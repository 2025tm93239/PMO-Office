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B68F" w14:textId="02287848" w:rsidR="008B36A2" w:rsidRPr="008B36A2" w:rsidRDefault="008B36A2" w:rsidP="008B36A2">
      <w:pPr>
        <w:jc w:val="center"/>
      </w:pPr>
      <w:r>
        <w:rPr>
          <w:b/>
          <w:sz w:val="32"/>
        </w:rPr>
        <w:t>Git Operations Execution Report</w:t>
      </w:r>
    </w:p>
    <w:p w14:paraId="03A96549" w14:textId="7A778ACC" w:rsidR="00162798" w:rsidRDefault="00000000">
      <w:pPr>
        <w:jc w:val="center"/>
      </w:pPr>
      <w:r>
        <w:rPr>
          <w:b/>
          <w:color w:val="003366"/>
          <w:sz w:val="26"/>
        </w:rPr>
        <w:t>BITS Pilani — DevOps (CSI ZG514) | Lab Sheet 1</w:t>
      </w:r>
    </w:p>
    <w:p w14:paraId="3E95576E" w14:textId="77777777" w:rsidR="00162798" w:rsidRDefault="00000000">
      <w:pPr>
        <w:jc w:val="center"/>
      </w:pPr>
      <w:r>
        <w:rPr>
          <w:b/>
          <w:sz w:val="28"/>
        </w:rPr>
        <w:t>Case 2: PMO-Office Project</w:t>
      </w:r>
    </w:p>
    <w:p w14:paraId="1E3B2B25" w14:textId="1904B410" w:rsidR="00162798" w:rsidRDefault="00000000" w:rsidP="008B36A2">
      <w:pPr>
        <w:jc w:val="center"/>
      </w:pPr>
      <w:r>
        <w:rPr>
          <w:i/>
        </w:rPr>
        <w:t>Central repository, inventory Excel, commit, and push</w:t>
      </w:r>
    </w:p>
    <w:p w14:paraId="5EF2F226" w14:textId="77777777" w:rsidR="00162798" w:rsidRDefault="00000000">
      <w:pPr>
        <w:pStyle w:val="Heading1"/>
      </w:pPr>
      <w:r>
        <w:t>1. Introduction</w:t>
      </w:r>
    </w:p>
    <w:p w14:paraId="29408621" w14:textId="77777777" w:rsidR="00162798" w:rsidRDefault="00000000">
      <w:r>
        <w:t>As a PMO member, planning and inventory files are maintained in a central GitHub repository. An Excel inventory sheet is added and updated; additional files are committed locally and pushed to the server.</w:t>
      </w:r>
    </w:p>
    <w:p w14:paraId="2B66702A" w14:textId="77777777" w:rsidR="00162798" w:rsidRDefault="00000000">
      <w:pPr>
        <w:pStyle w:val="Heading1"/>
      </w:pPr>
      <w:r>
        <w:t>2.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2798" w14:paraId="6EA2D295" w14:textId="77777777">
        <w:tc>
          <w:tcPr>
            <w:tcW w:w="4320" w:type="dxa"/>
          </w:tcPr>
          <w:p w14:paraId="13E9BC60" w14:textId="77777777" w:rsidR="00162798" w:rsidRDefault="00000000">
            <w:r>
              <w:t>Project folder</w:t>
            </w:r>
          </w:p>
        </w:tc>
        <w:tc>
          <w:tcPr>
            <w:tcW w:w="4320" w:type="dxa"/>
          </w:tcPr>
          <w:p w14:paraId="08EC5C6F" w14:textId="77777777" w:rsidR="00162798" w:rsidRDefault="00000000">
            <w:r>
              <w:t>Lab Assignment\PMO-Office</w:t>
            </w:r>
          </w:p>
        </w:tc>
      </w:tr>
      <w:tr w:rsidR="00162798" w14:paraId="618619D7" w14:textId="77777777">
        <w:tc>
          <w:tcPr>
            <w:tcW w:w="4320" w:type="dxa"/>
          </w:tcPr>
          <w:p w14:paraId="77758A2C" w14:textId="77777777" w:rsidR="00162798" w:rsidRDefault="00000000">
            <w:r>
              <w:t>GitHub repository</w:t>
            </w:r>
          </w:p>
        </w:tc>
        <w:tc>
          <w:tcPr>
            <w:tcW w:w="4320" w:type="dxa"/>
          </w:tcPr>
          <w:p w14:paraId="7342B77D" w14:textId="77777777" w:rsidR="00162798" w:rsidRDefault="00000000">
            <w:r>
              <w:t>https://github.com/2025tm93239/PMO-Office</w:t>
            </w:r>
          </w:p>
        </w:tc>
      </w:tr>
      <w:tr w:rsidR="00162798" w14:paraId="73AC10D8" w14:textId="77777777">
        <w:tc>
          <w:tcPr>
            <w:tcW w:w="4320" w:type="dxa"/>
          </w:tcPr>
          <w:p w14:paraId="709A2871" w14:textId="77777777" w:rsidR="00162798" w:rsidRDefault="00000000">
            <w:r>
              <w:t>Inventory file</w:t>
            </w:r>
          </w:p>
        </w:tc>
        <w:tc>
          <w:tcPr>
            <w:tcW w:w="4320" w:type="dxa"/>
          </w:tcPr>
          <w:p w14:paraId="650E60FF" w14:textId="77777777" w:rsidR="00162798" w:rsidRDefault="00000000">
            <w:r>
              <w:t>PMO-Office\Inventory.xlsx</w:t>
            </w:r>
          </w:p>
        </w:tc>
      </w:tr>
      <w:tr w:rsidR="00162798" w14:paraId="69C35551" w14:textId="77777777">
        <w:tc>
          <w:tcPr>
            <w:tcW w:w="4320" w:type="dxa"/>
          </w:tcPr>
          <w:p w14:paraId="2B0F1220" w14:textId="77777777" w:rsidR="00162798" w:rsidRDefault="00000000">
            <w:r>
              <w:t>Branch</w:t>
            </w:r>
          </w:p>
        </w:tc>
        <w:tc>
          <w:tcPr>
            <w:tcW w:w="4320" w:type="dxa"/>
          </w:tcPr>
          <w:p w14:paraId="7C371F93" w14:textId="77777777" w:rsidR="00162798" w:rsidRDefault="00000000">
            <w:r>
              <w:t>main</w:t>
            </w:r>
          </w:p>
        </w:tc>
      </w:tr>
      <w:tr w:rsidR="00162798" w14:paraId="6F356967" w14:textId="77777777">
        <w:tc>
          <w:tcPr>
            <w:tcW w:w="4320" w:type="dxa"/>
          </w:tcPr>
          <w:p w14:paraId="05ACFBA4" w14:textId="77777777" w:rsidR="00162798" w:rsidRDefault="00000000">
            <w:r>
              <w:t>Local workflow</w:t>
            </w:r>
          </w:p>
        </w:tc>
        <w:tc>
          <w:tcPr>
            <w:tcW w:w="4320" w:type="dxa"/>
          </w:tcPr>
          <w:p w14:paraId="583E75AE" w14:textId="77777777" w:rsidR="00162798" w:rsidRDefault="00000000">
            <w:r>
              <w:t>clone/init → edit files → git add → git commit → git push</w:t>
            </w:r>
          </w:p>
        </w:tc>
      </w:tr>
      <w:tr w:rsidR="00162798" w14:paraId="446E1D5C" w14:textId="77777777">
        <w:tc>
          <w:tcPr>
            <w:tcW w:w="4320" w:type="dxa"/>
          </w:tcPr>
          <w:p w14:paraId="6F198269" w14:textId="77777777" w:rsidR="00162798" w:rsidRDefault="00000000">
            <w:r>
              <w:t>Evidence folder</w:t>
            </w:r>
          </w:p>
        </w:tc>
        <w:tc>
          <w:tcPr>
            <w:tcW w:w="4320" w:type="dxa"/>
          </w:tcPr>
          <w:p w14:paraId="40ACE8DC" w14:textId="77777777" w:rsidR="00162798" w:rsidRDefault="00000000">
            <w:r>
              <w:t>PMO-Office\Screenshots (also on GitHub)</w:t>
            </w:r>
          </w:p>
        </w:tc>
      </w:tr>
    </w:tbl>
    <w:p w14:paraId="4F69194E" w14:textId="77777777" w:rsidR="00162798" w:rsidRDefault="00162798"/>
    <w:p w14:paraId="0DFC98BC" w14:textId="77777777" w:rsidR="00162798" w:rsidRDefault="00000000">
      <w:pPr>
        <w:pStyle w:val="Heading1"/>
      </w:pPr>
      <w:r>
        <w:t>3. Key Commands Used</w:t>
      </w:r>
    </w:p>
    <w:p w14:paraId="2E7C1E25" w14:textId="77777777" w:rsidR="00162798" w:rsidRDefault="00000000">
      <w:pPr>
        <w:ind w:left="288"/>
      </w:pPr>
      <w:r>
        <w:rPr>
          <w:rFonts w:ascii="Consolas" w:hAnsi="Consolas"/>
          <w:sz w:val="18"/>
        </w:rPr>
        <w:t>git init  |  git add Inventory.xlsx README.md</w:t>
      </w:r>
      <w:r>
        <w:rPr>
          <w:rFonts w:ascii="Consolas" w:hAnsi="Consolas"/>
          <w:sz w:val="18"/>
        </w:rPr>
        <w:br/>
        <w:t>git commit -m "message"  |  git remote add origin &lt;url&gt;</w:t>
      </w:r>
      <w:r>
        <w:rPr>
          <w:rFonts w:ascii="Consolas" w:hAnsi="Consolas"/>
          <w:sz w:val="18"/>
        </w:rPr>
        <w:br/>
        <w:t>git push -u origin main  |  git pull origin main</w:t>
      </w:r>
    </w:p>
    <w:p w14:paraId="6A9D2D9B" w14:textId="77777777" w:rsidR="00162798" w:rsidRDefault="00000000">
      <w:pPr>
        <w:pStyle w:val="Heading1"/>
      </w:pPr>
      <w:r>
        <w:t>4. Screenshots (Git Operations Evidence)</w:t>
      </w:r>
    </w:p>
    <w:p w14:paraId="2AEB8E0B" w14:textId="77777777" w:rsidR="00162798" w:rsidRDefault="00000000">
      <w:r>
        <w:t>All PMO-Office Git operation screenshots are included below with brief descriptions.</w:t>
      </w:r>
    </w:p>
    <w:p w14:paraId="29B503B4" w14:textId="77777777" w:rsidR="00162798" w:rsidRDefault="00000000">
      <w:r>
        <w:rPr>
          <w:b/>
        </w:rPr>
        <w:t>Screenshot 1: GitHub account / new PMO-Office repository created.</w:t>
      </w:r>
    </w:p>
    <w:p w14:paraId="205BE3B7" w14:textId="77777777" w:rsidR="00162798" w:rsidRDefault="00000000">
      <w:r>
        <w:rPr>
          <w:noProof/>
        </w:rPr>
        <w:lastRenderedPageBreak/>
        <w:drawing>
          <wp:inline distT="0" distB="0" distL="0" distR="0" wp14:anchorId="6BA49648" wp14:editId="24262F09">
            <wp:extent cx="5669280" cy="28818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27_10-36-4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965C" w14:textId="77777777" w:rsidR="00162798" w:rsidRDefault="00162798"/>
    <w:p w14:paraId="090407B7" w14:textId="77777777" w:rsidR="00162798" w:rsidRDefault="00000000">
      <w:r>
        <w:rPr>
          <w:b/>
        </w:rPr>
        <w:t>Screenshot 2: Repository settings or initial empty project on GitHub.</w:t>
      </w:r>
    </w:p>
    <w:p w14:paraId="7AA8A51C" w14:textId="77777777" w:rsidR="00162798" w:rsidRDefault="00000000">
      <w:r>
        <w:rPr>
          <w:noProof/>
        </w:rPr>
        <w:drawing>
          <wp:inline distT="0" distB="0" distL="0" distR="0" wp14:anchorId="67E72EE1" wp14:editId="2AFE59F0">
            <wp:extent cx="5669280" cy="28818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27_10-40-2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2324" w14:textId="77777777" w:rsidR="00162798" w:rsidRDefault="00162798"/>
    <w:p w14:paraId="68F7F012" w14:textId="77777777" w:rsidR="00162798" w:rsidRDefault="00000000">
      <w:r>
        <w:rPr>
          <w:b/>
        </w:rPr>
        <w:t>Screenshot 3: Create or add Inventory.xlsx locally.</w:t>
      </w:r>
    </w:p>
    <w:p w14:paraId="0AC1D422" w14:textId="77777777" w:rsidR="00162798" w:rsidRDefault="00000000">
      <w:r>
        <w:rPr>
          <w:noProof/>
        </w:rPr>
        <w:lastRenderedPageBreak/>
        <w:drawing>
          <wp:inline distT="0" distB="0" distL="0" distR="0" wp14:anchorId="7ACD0AC0" wp14:editId="27225B4B">
            <wp:extent cx="5669280" cy="28818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27_10-48-3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DDEA" w14:textId="77777777" w:rsidR="00162798" w:rsidRDefault="00162798"/>
    <w:p w14:paraId="4E953160" w14:textId="77777777" w:rsidR="00162798" w:rsidRDefault="00000000">
      <w:r>
        <w:rPr>
          <w:b/>
        </w:rPr>
        <w:t>Screenshot 4: git status — files ready to stage.</w:t>
      </w:r>
    </w:p>
    <w:p w14:paraId="4C9401C5" w14:textId="77777777" w:rsidR="00162798" w:rsidRDefault="00000000">
      <w:r>
        <w:rPr>
          <w:noProof/>
        </w:rPr>
        <w:drawing>
          <wp:inline distT="0" distB="0" distL="0" distR="0" wp14:anchorId="6C150351" wp14:editId="7D2D27AB">
            <wp:extent cx="5669280" cy="28818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27_11-03-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D0DC" w14:textId="77777777" w:rsidR="00162798" w:rsidRDefault="00162798"/>
    <w:p w14:paraId="6A9D7025" w14:textId="77777777" w:rsidR="00162798" w:rsidRDefault="00000000">
      <w:r>
        <w:rPr>
          <w:b/>
        </w:rPr>
        <w:t>Screenshot 5: git add — staging inventory and README.</w:t>
      </w:r>
    </w:p>
    <w:p w14:paraId="34E42EAF" w14:textId="77777777" w:rsidR="00162798" w:rsidRDefault="00000000">
      <w:r>
        <w:rPr>
          <w:noProof/>
        </w:rPr>
        <w:lastRenderedPageBreak/>
        <w:drawing>
          <wp:inline distT="0" distB="0" distL="0" distR="0" wp14:anchorId="4857C507" wp14:editId="6A2E8BC3">
            <wp:extent cx="5669280" cy="28818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27_11-03-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B0FD" w14:textId="77777777" w:rsidR="00162798" w:rsidRDefault="00162798"/>
    <w:p w14:paraId="1095A358" w14:textId="77777777" w:rsidR="00162798" w:rsidRDefault="00000000">
      <w:r>
        <w:rPr>
          <w:b/>
        </w:rPr>
        <w:t>Screenshot 6: git commit — saving changes to local repository.</w:t>
      </w:r>
    </w:p>
    <w:p w14:paraId="57A81ABE" w14:textId="77777777" w:rsidR="00162798" w:rsidRDefault="00000000">
      <w:r>
        <w:rPr>
          <w:noProof/>
        </w:rPr>
        <w:drawing>
          <wp:inline distT="0" distB="0" distL="0" distR="0" wp14:anchorId="16B4991A" wp14:editId="29622515">
            <wp:extent cx="5669280" cy="28818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27_11-05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D891" w14:textId="77777777" w:rsidR="00162798" w:rsidRDefault="00162798"/>
    <w:p w14:paraId="727F21F1" w14:textId="77777777" w:rsidR="00162798" w:rsidRDefault="00000000">
      <w:r>
        <w:rPr>
          <w:b/>
        </w:rPr>
        <w:t>Screenshot 7: git remote / linking local repo to GitHub.</w:t>
      </w:r>
    </w:p>
    <w:p w14:paraId="124610A4" w14:textId="77777777" w:rsidR="00162798" w:rsidRDefault="00000000">
      <w:r>
        <w:rPr>
          <w:noProof/>
        </w:rPr>
        <w:lastRenderedPageBreak/>
        <w:drawing>
          <wp:inline distT="0" distB="0" distL="0" distR="0" wp14:anchorId="353557AB" wp14:editId="5A710812">
            <wp:extent cx="5669280" cy="28818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27_11-06-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213F" w14:textId="77777777" w:rsidR="00162798" w:rsidRDefault="00162798"/>
    <w:p w14:paraId="047D342C" w14:textId="77777777" w:rsidR="00162798" w:rsidRDefault="00000000">
      <w:r>
        <w:rPr>
          <w:b/>
        </w:rPr>
        <w:t>Screenshot 8: git push — uploading commits to central server.</w:t>
      </w:r>
    </w:p>
    <w:p w14:paraId="52473DFF" w14:textId="77777777" w:rsidR="00162798" w:rsidRDefault="00000000">
      <w:r>
        <w:rPr>
          <w:noProof/>
        </w:rPr>
        <w:drawing>
          <wp:inline distT="0" distB="0" distL="0" distR="0" wp14:anchorId="3D4F8949" wp14:editId="2F527AD4">
            <wp:extent cx="5669280" cy="28818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27_11-16-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3A74" w14:textId="77777777" w:rsidR="00162798" w:rsidRDefault="00162798"/>
    <w:p w14:paraId="46292D50" w14:textId="77777777" w:rsidR="00162798" w:rsidRDefault="00000000">
      <w:r>
        <w:rPr>
          <w:b/>
        </w:rPr>
        <w:t>Screenshot 9: GitHub view — Inventory.xlsx on remote repository.</w:t>
      </w:r>
    </w:p>
    <w:p w14:paraId="34BC203E" w14:textId="77777777" w:rsidR="00162798" w:rsidRDefault="00000000">
      <w:r>
        <w:rPr>
          <w:noProof/>
        </w:rPr>
        <w:lastRenderedPageBreak/>
        <w:drawing>
          <wp:inline distT="0" distB="0" distL="0" distR="0" wp14:anchorId="0A3EF188" wp14:editId="2BC4B211">
            <wp:extent cx="5669280" cy="28818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27_11-18-5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BD9F" w14:textId="77777777" w:rsidR="00162798" w:rsidRDefault="00162798"/>
    <w:p w14:paraId="65D04118" w14:textId="77777777" w:rsidR="00162798" w:rsidRDefault="00000000">
      <w:r>
        <w:rPr>
          <w:b/>
        </w:rPr>
        <w:t>Screenshot 10: Append/update inventory or add new PMO files.</w:t>
      </w:r>
    </w:p>
    <w:p w14:paraId="015E28BD" w14:textId="77777777" w:rsidR="00162798" w:rsidRDefault="00000000">
      <w:r>
        <w:rPr>
          <w:noProof/>
        </w:rPr>
        <w:drawing>
          <wp:inline distT="0" distB="0" distL="0" distR="0" wp14:anchorId="33F010D7" wp14:editId="1BC2D9B4">
            <wp:extent cx="5669280" cy="28818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27_11-2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872C" w14:textId="77777777" w:rsidR="00162798" w:rsidRDefault="00162798"/>
    <w:p w14:paraId="7D475269" w14:textId="77777777" w:rsidR="00162798" w:rsidRDefault="00000000">
      <w:r>
        <w:rPr>
          <w:b/>
        </w:rPr>
        <w:t>Screenshot 11: git log — commit history on main branch.</w:t>
      </w:r>
    </w:p>
    <w:p w14:paraId="34319106" w14:textId="77777777" w:rsidR="00162798" w:rsidRDefault="00000000">
      <w:r>
        <w:rPr>
          <w:noProof/>
        </w:rPr>
        <w:lastRenderedPageBreak/>
        <w:drawing>
          <wp:inline distT="0" distB="0" distL="0" distR="0" wp14:anchorId="1D26A0D0" wp14:editId="6DF41DE8">
            <wp:extent cx="5669280" cy="288188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27_12-07-4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739C" w14:textId="77777777" w:rsidR="00162798" w:rsidRDefault="00162798"/>
    <w:p w14:paraId="3C811F1C" w14:textId="77777777" w:rsidR="00162798" w:rsidRDefault="00000000">
      <w:pPr>
        <w:pStyle w:val="Heading1"/>
      </w:pPr>
      <w:r>
        <w:t>5. Observations</w:t>
      </w:r>
    </w:p>
    <w:p w14:paraId="40933D54" w14:textId="77777777" w:rsidR="00162798" w:rsidRDefault="00000000">
      <w:r>
        <w:t>The PMO-Office repo centralizes inventory and planning artifacts. Each commit records who changed what and when; push publishes updates for all locations.</w:t>
      </w:r>
    </w:p>
    <w:sectPr w:rsidR="001627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049501">
    <w:abstractNumId w:val="8"/>
  </w:num>
  <w:num w:numId="2" w16cid:durableId="73019732">
    <w:abstractNumId w:val="6"/>
  </w:num>
  <w:num w:numId="3" w16cid:durableId="1269200256">
    <w:abstractNumId w:val="5"/>
  </w:num>
  <w:num w:numId="4" w16cid:durableId="1047880206">
    <w:abstractNumId w:val="4"/>
  </w:num>
  <w:num w:numId="5" w16cid:durableId="67306403">
    <w:abstractNumId w:val="7"/>
  </w:num>
  <w:num w:numId="6" w16cid:durableId="119809292">
    <w:abstractNumId w:val="3"/>
  </w:num>
  <w:num w:numId="7" w16cid:durableId="1389304266">
    <w:abstractNumId w:val="2"/>
  </w:num>
  <w:num w:numId="8" w16cid:durableId="818151432">
    <w:abstractNumId w:val="1"/>
  </w:num>
  <w:num w:numId="9" w16cid:durableId="1587616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798"/>
    <w:rsid w:val="001E622F"/>
    <w:rsid w:val="0029639D"/>
    <w:rsid w:val="00326F90"/>
    <w:rsid w:val="008B36A2"/>
    <w:rsid w:val="009465F2"/>
    <w:rsid w:val="00AA1D8D"/>
    <w:rsid w:val="00B47730"/>
    <w:rsid w:val="00CB0664"/>
    <w:rsid w:val="00E854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7FE99"/>
  <w14:defaultImageDpi w14:val="300"/>
  <w15:docId w15:val="{9E807512-0653-4D4A-A70E-080F5765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Sheetal Prasad Sahu</cp:lastModifiedBy>
  <cp:revision>5</cp:revision>
  <dcterms:created xsi:type="dcterms:W3CDTF">2013-12-23T23:15:00Z</dcterms:created>
  <dcterms:modified xsi:type="dcterms:W3CDTF">2026-10-27T07:09:00Z</dcterms:modified>
  <cp:category/>
</cp:coreProperties>
</file>